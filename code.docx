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4" w:after="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pacing w:val="-10"/>
          <w:rFonts w:ascii="Helvetica" w:hAnsi="Helvetica" w:eastAsia="Helvetica"/>
          <w:b/>
          <w:color w:val="000000"/>
          <w:sz w:val="40"/>
        </w:rPr>
        <w:t>PocketSmart AI</w:t>
      </w:r>
    </w:p>
    <w:p>
      <w:pPr>
        <w:autoSpaceDN w:val="0"/>
        <w:autoSpaceDE w:val="0"/>
        <w:widowControl/>
        <w:spacing w:line="230" w:lineRule="exact" w:before="492" w:after="0"/>
        <w:ind w:left="0" w:right="0" w:firstLine="0"/>
        <w:jc w:val="center"/>
      </w:pPr>
      <w:r>
        <w:rPr>
          <w:spacing w:val="-10"/>
          <w:rFonts w:ascii="Helvetica" w:hAnsi="Helvetica" w:eastAsia="Helvetica"/>
          <w:color w:val="000000"/>
          <w:sz w:val="24"/>
        </w:rPr>
        <w:t>Your Smart Budget &amp; Recommendation Assistant</w:t>
      </w:r>
    </w:p>
    <w:p>
      <w:pPr>
        <w:autoSpaceDN w:val="0"/>
        <w:autoSpaceDE w:val="0"/>
        <w:widowControl/>
        <w:spacing w:line="270" w:lineRule="exact" w:before="620" w:after="0"/>
        <w:ind w:left="60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Python Code</w:t>
      </w:r>
    </w:p>
    <w:p>
      <w:pPr>
        <w:autoSpaceDN w:val="0"/>
        <w:autoSpaceDE w:val="0"/>
        <w:widowControl/>
        <w:spacing w:line="114" w:lineRule="exact" w:before="234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PocketSmart AI</w:t>
      </w:r>
    </w:p>
    <w:p>
      <w:pPr>
        <w:autoSpaceDN w:val="0"/>
        <w:autoSpaceDE w:val="0"/>
        <w:widowControl/>
        <w:spacing w:line="134" w:lineRule="exact" w:before="6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Smart Budget &amp; Recommendation Assistant</w:t>
      </w:r>
    </w:p>
    <w:p>
      <w:pPr>
        <w:autoSpaceDN w:val="0"/>
        <w:autoSpaceDE w:val="0"/>
        <w:widowControl/>
        <w:spacing w:line="130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print("======================================")</w:t>
      </w:r>
    </w:p>
    <w:p>
      <w:pPr>
        <w:autoSpaceDN w:val="0"/>
        <w:tabs>
          <w:tab w:pos="2760" w:val="left"/>
        </w:tabs>
        <w:autoSpaceDE w:val="0"/>
        <w:widowControl/>
        <w:spacing w:line="130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 </w:t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>POCKETSMART AI")</w:t>
      </w:r>
    </w:p>
    <w:p>
      <w:pPr>
        <w:autoSpaceDN w:val="0"/>
        <w:autoSpaceDE w:val="0"/>
        <w:widowControl/>
        <w:spacing w:line="130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 Smart Budget &amp; Recommendation Assistant")</w:t>
      </w:r>
    </w:p>
    <w:p>
      <w:pPr>
        <w:autoSpaceDN w:val="0"/>
        <w:autoSpaceDE w:val="0"/>
        <w:widowControl/>
        <w:spacing w:line="130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print("======================================")</w:t>
      </w:r>
    </w:p>
    <w:p>
      <w:pPr>
        <w:autoSpaceDN w:val="0"/>
        <w:autoSpaceDE w:val="0"/>
        <w:widowControl/>
        <w:spacing w:line="130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name = input("Enter your name: ")</w:t>
      </w:r>
    </w:p>
    <w:p>
      <w:pPr>
        <w:autoSpaceDN w:val="0"/>
        <w:autoSpaceDE w:val="0"/>
        <w:widowControl/>
        <w:spacing w:line="140" w:lineRule="exact" w:before="3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budget = float(input("Enter your budget (</w:t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): "))</w:t>
      </w:r>
    </w:p>
    <w:p>
      <w:pPr>
        <w:autoSpaceDN w:val="0"/>
        <w:autoSpaceDE w:val="0"/>
        <w:widowControl/>
        <w:spacing w:line="136" w:lineRule="exact" w:before="21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print("\nChoose your category:")</w:t>
      </w:r>
    </w:p>
    <w:p>
      <w:pPr>
        <w:autoSpaceDN w:val="0"/>
        <w:autoSpaceDE w:val="0"/>
        <w:widowControl/>
        <w:spacing w:line="130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print("1. Home Decor")</w:t>
      </w:r>
    </w:p>
    <w:p>
      <w:pPr>
        <w:autoSpaceDN w:val="0"/>
        <w:autoSpaceDE w:val="0"/>
        <w:widowControl/>
        <w:spacing w:line="130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print("2. Event Planning")</w:t>
      </w:r>
    </w:p>
    <w:p>
      <w:pPr>
        <w:autoSpaceDN w:val="0"/>
        <w:autoSpaceDE w:val="0"/>
        <w:widowControl/>
        <w:spacing w:line="130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print("3. Jewelry")</w:t>
      </w:r>
    </w:p>
    <w:p>
      <w:pPr>
        <w:autoSpaceDN w:val="0"/>
        <w:autoSpaceDE w:val="0"/>
        <w:widowControl/>
        <w:spacing w:line="130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choice = int(input("Enter your choice: "))</w:t>
      </w:r>
    </w:p>
    <w:p>
      <w:pPr>
        <w:autoSpaceDN w:val="0"/>
        <w:autoSpaceDE w:val="0"/>
        <w:widowControl/>
        <w:spacing w:line="136" w:lineRule="exact" w:before="21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print("\n--- PocketSmart AI Recommendation ---")</w:t>
      </w:r>
    </w:p>
    <w:p>
      <w:pPr>
        <w:autoSpaceDN w:val="0"/>
        <w:autoSpaceDE w:val="0"/>
        <w:widowControl/>
        <w:spacing w:line="102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choice == 1:</w:t>
      </w:r>
    </w:p>
    <w:p>
      <w:pPr>
        <w:autoSpaceDN w:val="0"/>
        <w:autoSpaceDE w:val="0"/>
        <w:widowControl/>
        <w:spacing w:line="130" w:lineRule="exact" w:before="74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budget &lt;= 5000: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print("Category: Home Decor")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print("Recommendation:")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LED Lights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800")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Wall Decor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1200")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Small Table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2500")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print("Total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4500")</w:t>
      </w:r>
    </w:p>
    <w:p>
      <w:pPr>
        <w:autoSpaceDN w:val="0"/>
        <w:autoSpaceDE w:val="0"/>
        <w:widowControl/>
        <w:spacing w:line="130" w:lineRule="exact" w:before="46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budget &lt;= 10000: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print("Category: Home Decor")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print("Recommendation:")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Ceiling Light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1500")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Wall Decor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2000")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Table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3500")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Curtains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2000")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print("Total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9000")</w:t>
      </w:r>
    </w:p>
    <w:p>
      <w:pPr>
        <w:autoSpaceDN w:val="0"/>
        <w:autoSpaceDE w:val="0"/>
        <w:widowControl/>
        <w:spacing w:line="98" w:lineRule="exact" w:before="5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7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print("Premium Home Decor Package")</w:t>
      </w:r>
    </w:p>
    <w:p>
      <w:pPr>
        <w:autoSpaceDN w:val="0"/>
        <w:autoSpaceDE w:val="0"/>
        <w:widowControl/>
        <w:spacing w:line="140" w:lineRule="exact" w:before="3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print("Recommended Budget:</w:t>
      </w:r>
      <w:r>
        <w:rPr>
          <w:spacing w:val="-10"/>
          <w:rFonts w:ascii="ZapfDingbats" w:hAnsi="ZapfDingbats" w:eastAsia="ZapfDingbats"/>
          <w:color w:val="000000"/>
          <w:sz w:val="16"/>
        </w:rPr>
        <w:t xml:space="preserve"> I</w:t>
      </w:r>
      <w:r>
        <w:rPr>
          <w:spacing w:val="-10"/>
          <w:rFonts w:ascii="Courier" w:hAnsi="Courier" w:eastAsia="Courier"/>
          <w:color w:val="000000"/>
          <w:sz w:val="16"/>
        </w:rPr>
        <w:t>15000+")</w:t>
      </w:r>
    </w:p>
    <w:p>
      <w:pPr>
        <w:autoSpaceDN w:val="0"/>
        <w:autoSpaceDE w:val="0"/>
        <w:widowControl/>
        <w:spacing w:line="102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2:</w:t>
      </w:r>
    </w:p>
    <w:p>
      <w:pPr>
        <w:autoSpaceDN w:val="0"/>
        <w:autoSpaceDE w:val="0"/>
        <w:widowControl/>
        <w:spacing w:line="130" w:lineRule="exact" w:before="74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budget &lt;= 10000: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print("Category: Event Planning")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print("Recommendation:")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Decorations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3000")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Cake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2000")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Flowers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1500")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Invitations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1000")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print("Total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7500")</w:t>
      </w:r>
    </w:p>
    <w:p>
      <w:pPr>
        <w:autoSpaceDN w:val="0"/>
        <w:autoSpaceDE w:val="0"/>
        <w:widowControl/>
        <w:spacing w:line="98" w:lineRule="exact" w:before="5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7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print("Premium Event Package")</w:t>
      </w:r>
    </w:p>
    <w:p>
      <w:pPr>
        <w:autoSpaceDN w:val="0"/>
        <w:autoSpaceDE w:val="0"/>
        <w:widowControl/>
        <w:spacing w:line="140" w:lineRule="exact" w:before="3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print("Recommended Budget:</w:t>
      </w:r>
      <w:r>
        <w:rPr>
          <w:spacing w:val="-10"/>
          <w:rFonts w:ascii="ZapfDingbats" w:hAnsi="ZapfDingbats" w:eastAsia="ZapfDingbats"/>
          <w:color w:val="000000"/>
          <w:sz w:val="16"/>
        </w:rPr>
        <w:t xml:space="preserve"> I</w:t>
      </w:r>
      <w:r>
        <w:rPr>
          <w:spacing w:val="-10"/>
          <w:rFonts w:ascii="Courier" w:hAnsi="Courier" w:eastAsia="Courier"/>
          <w:color w:val="000000"/>
          <w:sz w:val="16"/>
        </w:rPr>
        <w:t>15000+")</w:t>
      </w:r>
    </w:p>
    <w:p>
      <w:pPr>
        <w:autoSpaceDN w:val="0"/>
        <w:autoSpaceDE w:val="0"/>
        <w:widowControl/>
        <w:spacing w:line="102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3:</w:t>
      </w:r>
    </w:p>
    <w:p>
      <w:pPr>
        <w:autoSpaceDN w:val="0"/>
        <w:autoSpaceDE w:val="0"/>
        <w:widowControl/>
        <w:spacing w:line="130" w:lineRule="exact" w:before="74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budget &lt;= 5000: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print("Category: Jewelry")</w:t>
      </w:r>
    </w:p>
    <w:p>
      <w:pPr>
        <w:autoSpaceDN w:val="0"/>
        <w:autoSpaceDE w:val="0"/>
        <w:widowControl/>
        <w:spacing w:line="130" w:lineRule="exact" w:before="4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print("Recommendation:")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Earrings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1500")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Bracelet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1200")</w:t>
      </w:r>
    </w:p>
    <w:p>
      <w:pPr>
        <w:autoSpaceDN w:val="0"/>
        <w:tabs>
          <w:tab w:pos="4680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print("- Necklace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2000")</w:t>
      </w:r>
    </w:p>
    <w:p>
      <w:pPr>
        <w:autoSpaceDN w:val="0"/>
        <w:tabs>
          <w:tab w:pos="4584" w:val="left"/>
        </w:tabs>
        <w:autoSpaceDE w:val="0"/>
        <w:widowControl/>
        <w:spacing w:line="140" w:lineRule="exact" w:before="2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print("Total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4700")</w:t>
      </w:r>
    </w:p>
    <w:p>
      <w:pPr>
        <w:autoSpaceDN w:val="0"/>
        <w:autoSpaceDE w:val="0"/>
        <w:widowControl/>
        <w:spacing w:line="98" w:lineRule="exact" w:before="5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7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print("Premium Jewelry Package")</w:t>
      </w:r>
    </w:p>
    <w:p>
      <w:pPr>
        <w:autoSpaceDN w:val="0"/>
        <w:autoSpaceDE w:val="0"/>
        <w:widowControl/>
        <w:spacing w:line="140" w:lineRule="exact" w:before="36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print("Recommended Budget:</w:t>
      </w:r>
      <w:r>
        <w:rPr>
          <w:spacing w:val="-10"/>
          <w:rFonts w:ascii="ZapfDingbats" w:hAnsi="ZapfDingbats" w:eastAsia="ZapfDingbats"/>
          <w:color w:val="000000"/>
          <w:sz w:val="16"/>
        </w:rPr>
        <w:t xml:space="preserve"> I</w:t>
      </w:r>
      <w:r>
        <w:rPr>
          <w:spacing w:val="-10"/>
          <w:rFonts w:ascii="Courier" w:hAnsi="Courier" w:eastAsia="Courier"/>
          <w:color w:val="000000"/>
          <w:sz w:val="16"/>
        </w:rPr>
        <w:t>10000+")</w:t>
      </w:r>
    </w:p>
    <w:p>
      <w:pPr>
        <w:autoSpaceDN w:val="0"/>
        <w:autoSpaceDE w:val="0"/>
        <w:widowControl/>
        <w:spacing w:line="98" w:lineRule="exact" w:before="22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74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print("Invalid choice!")</w:t>
      </w:r>
    </w:p>
    <w:p>
      <w:pPr>
        <w:autoSpaceDN w:val="0"/>
        <w:autoSpaceDE w:val="0"/>
        <w:widowControl/>
        <w:spacing w:line="136" w:lineRule="exact" w:before="21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print("\nThank you for using PocketSmart AI!")</w:t>
      </w:r>
    </w:p>
    <w:p>
      <w:pPr>
        <w:sectPr>
          <w:pgSz w:w="11906" w:h="16838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60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Sample Output</w:t>
      </w:r>
    </w:p>
    <w:p>
      <w:pPr>
        <w:autoSpaceDN w:val="0"/>
        <w:autoSpaceDE w:val="0"/>
        <w:widowControl/>
        <w:spacing w:line="30" w:lineRule="exact" w:before="278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======================================</w:t>
      </w:r>
    </w:p>
    <w:p>
      <w:pPr>
        <w:autoSpaceDN w:val="0"/>
        <w:autoSpaceDE w:val="0"/>
        <w:widowControl/>
        <w:spacing w:line="94" w:lineRule="exact" w:before="11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POCKETSMART AI</w:t>
      </w:r>
    </w:p>
    <w:p>
      <w:pPr>
        <w:autoSpaceDN w:val="0"/>
        <w:autoSpaceDE w:val="0"/>
        <w:widowControl/>
        <w:spacing w:line="130" w:lineRule="exact" w:before="74" w:after="0"/>
        <w:ind w:left="1416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Smart Budget &amp; Recommendation Assistant</w:t>
      </w:r>
    </w:p>
    <w:p>
      <w:pPr>
        <w:autoSpaceDN w:val="0"/>
        <w:autoSpaceDE w:val="0"/>
        <w:widowControl/>
        <w:spacing w:line="30" w:lineRule="exact" w:before="8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======================================</w:t>
      </w:r>
    </w:p>
    <w:p>
      <w:pPr>
        <w:autoSpaceDN w:val="0"/>
        <w:autoSpaceDE w:val="0"/>
        <w:widowControl/>
        <w:spacing w:line="176" w:lineRule="exact" w:before="236" w:after="0"/>
        <w:ind w:left="1320" w:right="7344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Enter your name: Vani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Enter your budget (</w:t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): 5000</w:t>
      </w:r>
    </w:p>
    <w:p>
      <w:pPr>
        <w:autoSpaceDN w:val="0"/>
        <w:autoSpaceDE w:val="0"/>
        <w:widowControl/>
        <w:spacing w:line="126" w:lineRule="exact" w:before="22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Choose your category:</w:t>
      </w:r>
    </w:p>
    <w:p>
      <w:pPr>
        <w:autoSpaceDN w:val="0"/>
        <w:autoSpaceDE w:val="0"/>
        <w:widowControl/>
        <w:spacing w:line="100" w:lineRule="exact" w:before="48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1. Home Decor</w:t>
      </w:r>
    </w:p>
    <w:p>
      <w:pPr>
        <w:autoSpaceDN w:val="0"/>
        <w:autoSpaceDE w:val="0"/>
        <w:widowControl/>
        <w:spacing w:line="176" w:lineRule="exact" w:before="28" w:after="0"/>
        <w:ind w:left="1320" w:right="8352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2. Event Planning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3. Jewelry</w:t>
      </w:r>
    </w:p>
    <w:p>
      <w:pPr>
        <w:autoSpaceDN w:val="0"/>
        <w:autoSpaceDE w:val="0"/>
        <w:widowControl/>
        <w:spacing w:line="130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Enter your choice: 1</w:t>
      </w:r>
    </w:p>
    <w:p>
      <w:pPr>
        <w:autoSpaceDN w:val="0"/>
        <w:autoSpaceDE w:val="0"/>
        <w:widowControl/>
        <w:spacing w:line="102" w:lineRule="exact" w:before="22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--- PocketSmart AI Recommendation ---</w:t>
      </w:r>
    </w:p>
    <w:p>
      <w:pPr>
        <w:autoSpaceDN w:val="0"/>
        <w:autoSpaceDE w:val="0"/>
        <w:widowControl/>
        <w:spacing w:line="122" w:lineRule="exact" w:before="258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Category: Home Decor</w:t>
      </w:r>
    </w:p>
    <w:p>
      <w:pPr>
        <w:autoSpaceDN w:val="0"/>
        <w:autoSpaceDE w:val="0"/>
        <w:widowControl/>
        <w:spacing w:line="102" w:lineRule="exact" w:before="46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Recommendation:</w:t>
      </w:r>
    </w:p>
    <w:p>
      <w:pPr>
        <w:autoSpaceDN w:val="0"/>
        <w:tabs>
          <w:tab w:pos="3144" w:val="left"/>
        </w:tabs>
        <w:autoSpaceDE w:val="0"/>
        <w:widowControl/>
        <w:spacing w:line="170" w:lineRule="exact" w:before="24" w:after="0"/>
        <w:ind w:left="1320" w:right="7776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- LED Lights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800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- Wall Decor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1200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- Small Table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 xml:space="preserve">2500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Total </w:t>
      </w:r>
      <w:r>
        <w:tab/>
      </w:r>
      <w:r>
        <w:rPr>
          <w:spacing w:val="-10"/>
          <w:rFonts w:ascii="ZapfDingbats" w:hAnsi="ZapfDingbats" w:eastAsia="ZapfDingbats"/>
          <w:color w:val="000000"/>
          <w:sz w:val="16"/>
        </w:rPr>
        <w:t>I</w:t>
      </w:r>
      <w:r>
        <w:rPr>
          <w:spacing w:val="-10"/>
          <w:rFonts w:ascii="Courier" w:hAnsi="Courier" w:eastAsia="Courier"/>
          <w:color w:val="000000"/>
          <w:sz w:val="16"/>
        </w:rPr>
        <w:t>4500</w:t>
      </w:r>
    </w:p>
    <w:p>
      <w:pPr>
        <w:autoSpaceDN w:val="0"/>
        <w:autoSpaceDE w:val="0"/>
        <w:widowControl/>
        <w:spacing w:line="130" w:lineRule="exact" w:before="25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Thank you for using PocketSmart AI!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